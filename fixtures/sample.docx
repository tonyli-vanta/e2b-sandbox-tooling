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E2B fixture DOCX</w:t>
      </w:r>
    </w:p>
    <w:p>
      <w:r>
        <w:t>First paragraph of the Word document.</w:t>
      </w:r>
    </w:p>
    <w:p>
      <w:r>
        <w:t>Second paragraph with data value 42 and keyword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